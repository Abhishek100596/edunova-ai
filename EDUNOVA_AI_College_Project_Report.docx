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5C"/>
          <w:sz w:val="44"/>
        </w:rPr>
        <w:t>EDUNOVA AI</w:t>
      </w:r>
    </w:p>
    <w:p>
      <w:pPr>
        <w:jc w:val="center"/>
      </w:pPr>
      <w:r>
        <w:rPr>
          <w:i/>
          <w:color w:val="333333"/>
          <w:sz w:val="24"/>
        </w:rPr>
        <w:t>AI-Powered Education, Skill &amp; Career Intelligence Platform</w:t>
      </w:r>
    </w:p>
    <w:p>
      <w:pPr>
        <w:jc w:val="center"/>
      </w:pPr>
      <w:r>
        <w:rPr>
          <w:i/>
          <w:color w:val="333333"/>
          <w:sz w:val="24"/>
        </w:rPr>
        <w:t>College Project Report for Faculty Presentation</w:t>
      </w:r>
    </w:p>
    <w:p>
      <w:r>
        <w:rPr>
          <w:b w:val="0"/>
          <w:sz w:val="22"/>
        </w:rPr>
      </w:r>
    </w:p>
    <w:p>
      <w:pPr>
        <w:pStyle w:val="ListBullet"/>
      </w:pPr>
      <w:r>
        <w:t>Project type: Web application (Flask)</w:t>
      </w:r>
    </w:p>
    <w:p>
      <w:pPr>
        <w:pStyle w:val="ListBullet"/>
      </w:pPr>
      <w:r>
        <w:t>Product line: Evidence-first career &amp; skill intelligence for students</w:t>
      </w:r>
    </w:p>
    <w:p>
      <w:pPr>
        <w:pStyle w:val="ListBullet"/>
      </w:pPr>
      <w:r>
        <w:t>Primary language: Python 3.11+</w:t>
      </w:r>
    </w:p>
    <w:p>
      <w:pPr>
        <w:pStyle w:val="ListBullet"/>
      </w:pPr>
      <w:r>
        <w:t>Database: SQLite (local) / PostgreSQL (Render via DATABASE_URL)</w:t>
      </w:r>
    </w:p>
    <w:p>
      <w:pPr>
        <w:pStyle w:val="ListBullet"/>
      </w:pPr>
      <w:r>
        <w:t>ML: scikit-learn educational placement model (synthetic dataset)</w:t>
      </w:r>
    </w:p>
    <w:p>
      <w:pPr>
        <w:pStyle w:val="ListBullet"/>
      </w:pPr>
      <w:r>
        <w:t>Optional AI: Gemini / OpenAI coach narratives + local fallback</w:t>
      </w:r>
    </w:p>
    <w:p>
      <w:pPr>
        <w:pStyle w:val="ListBullet"/>
      </w:pPr>
      <w:r>
        <w:t>Independent from Nexus AI (Android) — separate repository/runtime</w:t>
      </w:r>
    </w:p>
    <w:p>
      <w:pPr>
        <w:pStyle w:val="Heading1"/>
      </w:pPr>
      <w:r>
        <w:t>INDEX</w:t>
      </w:r>
    </w:p>
    <w:p>
      <w:pPr>
        <w:pStyle w:val="ListNumber"/>
      </w:pPr>
      <w:r>
        <w:t>Project introduction</w:t>
      </w:r>
    </w:p>
    <w:p>
      <w:pPr>
        <w:pStyle w:val="ListNumber"/>
      </w:pPr>
      <w:r>
        <w:t>Problem statement and objectives</w:t>
      </w:r>
    </w:p>
    <w:p>
      <w:pPr>
        <w:pStyle w:val="ListNumber"/>
      </w:pPr>
      <w:r>
        <w:t>Overall system architecture</w:t>
      </w:r>
    </w:p>
    <w:p>
      <w:pPr>
        <w:pStyle w:val="ListNumber"/>
      </w:pPr>
      <w:r>
        <w:t>Complete technology stack</w:t>
      </w:r>
    </w:p>
    <w:p>
      <w:pPr>
        <w:pStyle w:val="ListNumber"/>
      </w:pPr>
      <w:r>
        <w:t>Module 1 — Web app core, config and security</w:t>
      </w:r>
    </w:p>
    <w:p>
      <w:pPr>
        <w:pStyle w:val="ListNumber"/>
      </w:pPr>
      <w:r>
        <w:t>Module 2 — Authentication and roles</w:t>
      </w:r>
    </w:p>
    <w:p>
      <w:pPr>
        <w:pStyle w:val="ListNumber"/>
      </w:pPr>
      <w:r>
        <w:t>Module 3 — Student profile and personalization</w:t>
      </w:r>
    </w:p>
    <w:p>
      <w:pPr>
        <w:pStyle w:val="ListNumber"/>
      </w:pPr>
      <w:r>
        <w:t>Module 4 — Skills, roles, catalog and admin</w:t>
      </w:r>
    </w:p>
    <w:p>
      <w:pPr>
        <w:pStyle w:val="ListNumber"/>
      </w:pPr>
      <w:r>
        <w:t>Module 5 — Placement prediction (ML)</w:t>
      </w:r>
    </w:p>
    <w:p>
      <w:pPr>
        <w:pStyle w:val="ListNumber"/>
      </w:pPr>
      <w:r>
        <w:t>Module 6 — Skill confidence, skill-gap and roadmaps</w:t>
      </w:r>
    </w:p>
    <w:p>
      <w:pPr>
        <w:pStyle w:val="ListNumber"/>
      </w:pPr>
      <w:r>
        <w:t>Module 7 — Company intelligence and opportunity fit</w:t>
      </w:r>
    </w:p>
    <w:p>
      <w:pPr>
        <w:pStyle w:val="ListNumber"/>
      </w:pPr>
      <w:r>
        <w:t>Module 8 — Evidence and research data</w:t>
      </w:r>
    </w:p>
    <w:p>
      <w:pPr>
        <w:pStyle w:val="ListNumber"/>
      </w:pPr>
      <w:r>
        <w:t>Module 9 — Resume intelligence and JD analyzer</w:t>
      </w:r>
    </w:p>
    <w:p>
      <w:pPr>
        <w:pStyle w:val="ListNumber"/>
      </w:pPr>
      <w:r>
        <w:t>Module 10 — Interview lab</w:t>
      </w:r>
    </w:p>
    <w:p>
      <w:pPr>
        <w:pStyle w:val="ListNumber"/>
      </w:pPr>
      <w:r>
        <w:t>Module 11 — AI career coach</w:t>
      </w:r>
    </w:p>
    <w:p>
      <w:pPr>
        <w:pStyle w:val="ListNumber"/>
      </w:pPr>
      <w:r>
        <w:t>Module 12 — What-If, comparison and analytics</w:t>
      </w:r>
    </w:p>
    <w:p>
      <w:pPr>
        <w:pStyle w:val="ListNumber"/>
      </w:pPr>
      <w:r>
        <w:t>Module 13 — Reports (PDF) and demo seeding</w:t>
      </w:r>
    </w:p>
    <w:p>
      <w:pPr>
        <w:pStyle w:val="ListNumber"/>
      </w:pPr>
      <w:r>
        <w:t>Module 14 — Deployment, testing and operations</w:t>
      </w:r>
    </w:p>
    <w:p>
      <w:pPr>
        <w:pStyle w:val="ListNumber"/>
      </w:pPr>
      <w:r>
        <w:t>End-to-end user journeys</w:t>
      </w:r>
    </w:p>
    <w:p>
      <w:pPr>
        <w:pStyle w:val="ListNumber"/>
      </w:pPr>
      <w:r>
        <w:t>Limitations and future scope</w:t>
      </w:r>
    </w:p>
    <w:p>
      <w:pPr>
        <w:pStyle w:val="ListNumber"/>
      </w:pPr>
      <w:r>
        <w:t>Conclusion</w:t>
      </w:r>
    </w:p>
    <w:p>
      <w:pPr>
        <w:pStyle w:val="Heading1"/>
      </w:pPr>
      <w:r>
        <w:t>1. Project introduction</w:t>
      </w:r>
    </w:p>
    <w:p>
      <w:r>
        <w:rPr>
          <w:b w:val="0"/>
          <w:sz w:val="22"/>
        </w:rPr>
        <w:t>Simple: EduNova AI is a website that helps students understand their skills, career options, company fit, resume readiness and interview practice. It explains why a score looks high or low using profile data and curated evidence — not magic claims.</w:t>
      </w:r>
    </w:p>
    <w:p>
      <w:r>
        <w:rPr>
          <w:b w:val="0"/>
          <w:sz w:val="22"/>
        </w:rPr>
        <w:t>Technical: Flask app factory with blueprints (main/auth/student/intelligence/admin/api), SQLAlchemy models, service-layer intelligence modules, joblib placement model, and an AI provider abstraction (local|gemini|openai) for coach text. DEMO_MODE can auto-seed an empty database for presentations.</w:t>
      </w:r>
    </w:p>
    <w:p>
      <w:pPr>
        <w:pStyle w:val="Heading1"/>
      </w:pPr>
      <w:r>
        <w:t>2. Problem statement and objectives</w:t>
      </w:r>
    </w:p>
    <w:p>
      <w:pPr>
        <w:pStyle w:val="ListBullet"/>
      </w:pPr>
      <w:r>
        <w:t>Problem: Students get scattered advice (YouTube, seniors, random blogs) without a structured readiness picture.</w:t>
      </w:r>
    </w:p>
    <w:p>
      <w:pPr>
        <w:pStyle w:val="ListBullet"/>
      </w:pPr>
      <w:r>
        <w:t>Problem: Generic “AI career bots” invent achievements; EduNova prefers profile + evidence constraints.</w:t>
      </w:r>
    </w:p>
    <w:p>
      <w:pPr>
        <w:pStyle w:val="ListBullet"/>
      </w:pPr>
      <w:r>
        <w:t>Objective: Personalized skill/career intelligence dashboard.</w:t>
      </w:r>
    </w:p>
    <w:p>
      <w:pPr>
        <w:pStyle w:val="ListBullet"/>
      </w:pPr>
      <w:r>
        <w:t>Objective: Educational placement probability with explainable factors (synthetic training data).</w:t>
      </w:r>
    </w:p>
    <w:p>
      <w:pPr>
        <w:pStyle w:val="ListBullet"/>
      </w:pPr>
      <w:r>
        <w:t>Objective: Tools for resume/JD/interview/coach in one platform.</w:t>
      </w:r>
    </w:p>
    <w:p>
      <w:pPr>
        <w:pStyle w:val="ListBullet"/>
      </w:pPr>
      <w:r>
        <w:t>Audience: Students, faculty demos, admin catalog managers.</w:t>
      </w:r>
    </w:p>
    <w:p>
      <w:pPr>
        <w:pStyle w:val="Heading1"/>
      </w:pPr>
      <w:r>
        <w:t>3. Overall system architecture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Browser (Jinja + CSS + Chart.js)  →  Flask routes  →  Services  →  ML joblib and/or AI provider  →  SQLAlchemy DB  →  HTML/JSON response</w:t>
      </w:r>
    </w:p>
    <w:p>
      <w:r>
        <w:rPr>
          <w:b w:val="0"/>
          <w:sz w:val="22"/>
        </w:rPr>
        <w:t>Simple: The student uses pages in a browser. The server calculates scores and recommendations, stores profile data safely, and shows charts/reports.</w:t>
      </w:r>
    </w:p>
    <w:p>
      <w:r>
        <w:rPr>
          <w:b w:val="0"/>
          <w:sz w:val="22"/>
        </w:rPr>
        <w:t>Technical: Separation of routes → services → models/ML/AI. CSRF + Flask-Login protect state-changing requests. Render deployment uses Gunicorn + optional Postgres.</w:t>
      </w:r>
    </w:p>
    <w:p>
      <w:pPr>
        <w:pStyle w:val="Heading1"/>
      </w:pPr>
      <w:r>
        <w:t>4. Complete technology stack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Flask 3, Flask-Login, Flask-WTF, Flask-SQLAlchemy, Flask-Migrate</w:t>
      </w:r>
    </w:p>
    <w:p>
      <w:pPr>
        <w:pStyle w:val="ListBullet"/>
      </w:pPr>
      <w:r>
        <w:t>SQLAlchemy 2, SQLite / psycopg2 PostgreSQL</w:t>
      </w:r>
    </w:p>
    <w:p>
      <w:pPr>
        <w:pStyle w:val="ListBullet"/>
      </w:pPr>
      <w:r>
        <w:t>Werkzeug security (password hashing)</w:t>
      </w:r>
    </w:p>
    <w:p>
      <w:pPr>
        <w:pStyle w:val="ListBullet"/>
      </w:pPr>
      <w:r>
        <w:t>numpy, pandas, scikit-learn, joblib (educational ML)</w:t>
      </w:r>
    </w:p>
    <w:p>
      <w:pPr>
        <w:pStyle w:val="ListBullet"/>
      </w:pPr>
      <w:r>
        <w:t>PyPDF2 + python-docx (resume parsing)</w:t>
      </w:r>
    </w:p>
    <w:p>
      <w:pPr>
        <w:pStyle w:val="ListBullet"/>
      </w:pPr>
      <w:r>
        <w:t>reportlab (PDF reports)</w:t>
      </w:r>
    </w:p>
    <w:p>
      <w:pPr>
        <w:pStyle w:val="ListBullet"/>
      </w:pPr>
      <w:r>
        <w:t>Gunicorn (production server)</w:t>
      </w:r>
    </w:p>
    <w:p>
      <w:pPr>
        <w:pStyle w:val="ListBullet"/>
      </w:pPr>
      <w:r>
        <w:t>Optional Gemini/OpenAI HTTP for coach</w:t>
      </w:r>
    </w:p>
    <w:p>
      <w:pPr>
        <w:pStyle w:val="ListBullet"/>
      </w:pPr>
      <w:r>
        <w:t>Jinja2 templates, static JS/CSS, Chart.js visuals</w:t>
      </w:r>
    </w:p>
    <w:p>
      <w:pPr>
        <w:pStyle w:val="ListBullet"/>
      </w:pPr>
      <w:r>
        <w:t>pytest for automated tests</w:t>
      </w:r>
    </w:p>
    <w:p>
      <w:pPr>
        <w:pStyle w:val="ListBullet"/>
      </w:pPr>
      <w:r>
        <w:t>Render.yaml for cloud deploy</w:t>
      </w:r>
    </w:p>
    <w:p>
      <w:pPr>
        <w:pStyle w:val="Heading2"/>
      </w:pPr>
      <w:r>
        <w:t>1. Web app core, config and security basics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Flask application factory (create_app)</w:t>
      </w:r>
    </w:p>
    <w:p>
      <w:pPr>
        <w:pStyle w:val="ListBullet"/>
      </w:pPr>
      <w:r>
        <w:t>config.py + python-dotenv</w:t>
      </w:r>
    </w:p>
    <w:p>
      <w:pPr>
        <w:pStyle w:val="ListBullet"/>
      </w:pPr>
      <w:r>
        <w:t>extensions: db, login_manager, csrf</w:t>
      </w:r>
    </w:p>
    <w:p>
      <w:pPr>
        <w:pStyle w:val="ListBullet"/>
      </w:pPr>
      <w:r>
        <w:t>Blueprint registration</w:t>
      </w:r>
    </w:p>
    <w:p>
      <w:pPr>
        <w:pStyle w:val="ListBullet"/>
      </w:pPr>
      <w:r>
        <w:t>Error handlers 403/404/500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Request  →  Flask app  →  Blueprint route  →  Service/DB  →  Template/JSON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This is the “engine room” of the website: it starts the app, loads settings, and connects pages to the database.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create_app loads Config, initializes extensions, imports models, create_all(), optionally seeds demo catalog when DEMO_MODE is true (skipped under pytest).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Files: app/__init__.py, config.py, app/extensions.py, run.py, wsgi.py</w:t>
      </w:r>
    </w:p>
    <w:p>
      <w:pPr>
        <w:pStyle w:val="Heading2"/>
      </w:pPr>
      <w:r>
        <w:t>2. Authentication and roles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Flask-Login</w:t>
      </w:r>
    </w:p>
    <w:p>
      <w:pPr>
        <w:pStyle w:val="ListBullet"/>
      </w:pPr>
      <w:r>
        <w:t>Flask-WTF forms + CSRF</w:t>
      </w:r>
    </w:p>
    <w:p>
      <w:pPr>
        <w:pStyle w:val="ListBullet"/>
      </w:pPr>
      <w:r>
        <w:t>Werkzeug password hashing</w:t>
      </w:r>
    </w:p>
    <w:p>
      <w:pPr>
        <w:pStyle w:val="ListBullet"/>
      </w:pPr>
      <w:r>
        <w:t>Student vs Admin roles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Register/Login form  →  Validate + CSRF  →  Hash/verify password  →  Session cookie  →  Role-gated pages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Students and admins log in with email/password. The site remembers the session and shows only allowed pages.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auth blueprint handles register/login/logout. Passwords are stored hashed, not plain text. Demo accounts exist for viva (demo@edunova.ai / Demo@123, admin@edunova.ai / Admin@123).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Never commit real production secrets; use .env</w:t>
      </w:r>
    </w:p>
    <w:p>
      <w:pPr>
        <w:pStyle w:val="Heading2"/>
      </w:pPr>
      <w:r>
        <w:t>3. Student profile and personalization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SQLAlchemy profile models</w:t>
      </w:r>
    </w:p>
    <w:p>
      <w:pPr>
        <w:pStyle w:val="ListBullet"/>
      </w:pPr>
      <w:r>
        <w:t>personalization service</w:t>
      </w:r>
    </w:p>
    <w:p>
      <w:pPr>
        <w:pStyle w:val="ListBullet"/>
      </w:pPr>
      <w:r>
        <w:t>Onboarding → dashboard flow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Login  →  Profile/onboarding data  →  Personalization engine  →  Dashboard cards / next actions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After login, the student fills education/skills interests. The dashboard then shows a personalized snapshot.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Profile data feeds downstream intelligence services (placement features, skill gap, coach context). Personalization selects relevant next actions rather than a static homepage.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Files: app/models/profile.py, app/services/personalization.py, student routes</w:t>
      </w:r>
    </w:p>
    <w:p>
      <w:pPr>
        <w:pStyle w:val="Heading2"/>
      </w:pPr>
      <w:r>
        <w:t>4. Skills, roles, catalog and admin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SQLAlchemy skills/roles/companies models</w:t>
      </w:r>
    </w:p>
    <w:p>
      <w:pPr>
        <w:pStyle w:val="ListBullet"/>
      </w:pPr>
      <w:r>
        <w:t>Admin blueprint CRUD-style management</w:t>
      </w:r>
    </w:p>
    <w:p>
      <w:pPr>
        <w:pStyle w:val="ListBullet"/>
      </w:pPr>
      <w:r>
        <w:t>Seed scripts / demo catalog (75+ skills, 100+ companies, 20+ roles)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Admin login  →  Manage catalog  →  Students consume catalog in analyses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Admins maintain the library of skills, career roles and companies used by recommendations.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scripts/seed_demo_data.py and demo_catalog populate presentation-ready data. DEMO_MODE auto-seed helps empty databases on first boot.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Independent educational catalog — not live scraped hiring feeds by default</w:t>
      </w:r>
    </w:p>
    <w:p>
      <w:pPr>
        <w:pStyle w:val="Heading2"/>
      </w:pPr>
      <w:r>
        <w:t>5. Placement prediction (ML)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scikit-learn model trained offline</w:t>
      </w:r>
    </w:p>
    <w:p>
      <w:pPr>
        <w:pStyle w:val="ListBullet"/>
      </w:pPr>
      <w:r>
        <w:t>joblib model artifact</w:t>
      </w:r>
    </w:p>
    <w:p>
      <w:pPr>
        <w:pStyle w:val="ListBullet"/>
      </w:pPr>
      <w:r>
        <w:t>Feature vector from student profile</w:t>
      </w:r>
    </w:p>
    <w:p>
      <w:pPr>
        <w:pStyle w:val="ListBullet"/>
      </w:pPr>
      <w:r>
        <w:t>Explainability helpers</w:t>
      </w:r>
    </w:p>
    <w:p>
      <w:pPr>
        <w:pStyle w:val="ListBullet"/>
      </w:pPr>
      <w:r>
        <w:t>Deterministic fallback if model missing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Profile features  →  Model infer OR fallback  →  Probability + readiness + factors  →  Store PredictionRecord  →  Show explanation UI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EduNova estimates placement readiness as a teaching tool and shows which factors helped or hurt the score.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Training uses a synthetic/educational dataset (ml/datasets, ml/training). This is not a claim of real company hiring outcomes. Evaluation scripts exist under ml/evaluation.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Professor talking point: educational ML + explainability, not production hiring oracle</w:t>
      </w:r>
    </w:p>
    <w:p>
      <w:pPr>
        <w:pStyle w:val="Heading2"/>
      </w:pPr>
      <w:r>
        <w:t>6. Skill confidence, skill-gap and roadmaps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skill_confidence service</w:t>
      </w:r>
    </w:p>
    <w:p>
      <w:pPr>
        <w:pStyle w:val="ListBullet"/>
      </w:pPr>
      <w:r>
        <w:t>skill_gap matrix service</w:t>
      </w:r>
    </w:p>
    <w:p>
      <w:pPr>
        <w:pStyle w:val="ListBullet"/>
      </w:pPr>
      <w:r>
        <w:t>roadmap service</w:t>
      </w:r>
    </w:p>
    <w:p>
      <w:pPr>
        <w:pStyle w:val="ListBullet"/>
      </w:pPr>
      <w:r>
        <w:t>Role skill requirements from DB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Select target role  →  Compare student skills vs role skills  →  Gap priorities  →  Roadmap steps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Pick a career role (for example Data Analyst). EduNova shows what you already know, what is missing, and a learning path.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Weighted match percentages and evidence labels drive prioritization. Roadmaps turn gaps into sequenced actions.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Files: app/services/skill_gap.py, skill_confidence.py, roadmap.py</w:t>
      </w:r>
    </w:p>
    <w:p>
      <w:pPr>
        <w:pStyle w:val="Heading2"/>
      </w:pPr>
      <w:r>
        <w:t>7. Company intelligence and opportunity fit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company_intel service</w:t>
      </w:r>
    </w:p>
    <w:p>
      <w:pPr>
        <w:pStyle w:val="ListBullet"/>
      </w:pPr>
      <w:r>
        <w:t>Company + role requirement models</w:t>
      </w:r>
    </w:p>
    <w:p>
      <w:pPr>
        <w:pStyle w:val="ListBullet"/>
      </w:pPr>
      <w:r>
        <w:t>Opportunity fit / dream company scoring heuristics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Choose company + role  →  Load requirements/evidence  →  Compatibility estimate  →  UI explanation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Students explore companies and see how well their current profile aligns with a dream company/role.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Scores are compatibility estimates from curated data, not insider recruiter guarantees.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Files: app/services/company_intel.py, related models</w:t>
      </w:r>
    </w:p>
    <w:p>
      <w:pPr>
        <w:pStyle w:val="Heading2"/>
      </w:pPr>
      <w:r>
        <w:t>8. Evidence and research data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EvidenceSource and research models</w:t>
      </w:r>
    </w:p>
    <w:p>
      <w:pPr>
        <w:pStyle w:val="ListBullet"/>
      </w:pPr>
      <w:r>
        <w:t>evidence service</w:t>
      </w:r>
    </w:p>
    <w:p>
      <w:pPr>
        <w:pStyle w:val="ListBullet"/>
      </w:pPr>
      <w:r>
        <w:t>Curated sources attached to insights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Insight generated  →  Attach evidence labels/sources  →  Display “why” to student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Instead of only showing a number, EduNova tries to show supporting evidence categories so advice feels accountable.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Evidence-first design is a core academic differentiator versus unconstrained chatbot advice.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Docs: RESEARCH_AND_EVIDENCE.md, SCORING_METHODOLOGY.md</w:t>
      </w:r>
    </w:p>
    <w:p>
      <w:pPr>
        <w:pStyle w:val="Heading2"/>
      </w:pPr>
      <w:r>
        <w:t>9. Resume intelligence and JD analyzer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resume_intel service</w:t>
      </w:r>
    </w:p>
    <w:p>
      <w:pPr>
        <w:pStyle w:val="ListBullet"/>
      </w:pPr>
      <w:r>
        <w:t>jd_intel service</w:t>
      </w:r>
    </w:p>
    <w:p>
      <w:pPr>
        <w:pStyle w:val="ListBullet"/>
      </w:pPr>
      <w:r>
        <w:t>PyPDF2 / python-docx text extraction</w:t>
      </w:r>
    </w:p>
    <w:p>
      <w:pPr>
        <w:pStyle w:val="ListBullet"/>
      </w:pPr>
      <w:r>
        <w:t>ATS-style heuristic keyword/completeness checks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Upload resume or paste JD  →  Extract text  →  Heuristic analysis / compare to profile  →  Show gaps &amp; tips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Upload a resume PDF/DOCX to get ATS-style feedback. Paste a job description to see structured requirements vs your profile.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Parsing is heuristic (not a full commercial ATS). Upload validation and size/type checks apply for safety.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Files: app/services/resume_intel.py, jd_intel.py</w:t>
      </w:r>
    </w:p>
    <w:p>
      <w:pPr>
        <w:pStyle w:val="Heading2"/>
      </w:pPr>
      <w:r>
        <w:t>10. Interview lab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interview service + models</w:t>
      </w:r>
    </w:p>
    <w:p>
      <w:pPr>
        <w:pStyle w:val="ListBullet"/>
      </w:pPr>
      <w:r>
        <w:t>Role-specific question banks</w:t>
      </w:r>
    </w:p>
    <w:p>
      <w:pPr>
        <w:pStyle w:val="ListBullet"/>
      </w:pPr>
      <w:r>
        <w:t>Local heuristic scoring and/or AI-assisted evaluation paths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Pick role  →  Get question  →  Student answer  →  Score/feedback  →  Save attempt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Students practice mock interviews with questions related to their target role and receive feedback.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Keeps practice inside the platform with stored history for progress discussion in viva demos.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File: app/services/interview.py</w:t>
      </w:r>
    </w:p>
    <w:p>
      <w:pPr>
        <w:pStyle w:val="Heading2"/>
      </w:pPr>
      <w:r>
        <w:t>11. AI career coach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coach service</w:t>
      </w:r>
    </w:p>
    <w:p>
      <w:pPr>
        <w:pStyle w:val="ListBullet"/>
      </w:pPr>
      <w:r>
        <w:t>AI provider abstraction (local | gemini | openai)</w:t>
      </w:r>
    </w:p>
    <w:p>
      <w:pPr>
        <w:pStyle w:val="ListBullet"/>
      </w:pPr>
      <w:r>
        <w:t>HTML coach UI + /api/coach</w:t>
      </w:r>
    </w:p>
    <w:p>
      <w:pPr>
        <w:pStyle w:val="ListBullet"/>
      </w:pPr>
      <w:r>
        <w:t>Profile-grounded prompts (no invented achievements)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Student question  →  Build context from stored profile  →  Provider generate OR local deterministic fallback  →  Return coaching narrative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A chat-like coach answers career questions using the student’s saved profile. If cloud AI is unavailable, a local fallback still responds.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AI_PROVIDER and AI_API_KEY are server-side env configuration. Local mode keeps demos working offline from LLM vendors.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Files: app/services/coach.py, app/ai/provider.py</w:t>
      </w:r>
    </w:p>
    <w:p>
      <w:pPr>
        <w:pStyle w:val="Heading2"/>
      </w:pPr>
      <w:r>
        <w:t>12. What-If, comparison and analytics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what_if service</w:t>
      </w:r>
    </w:p>
    <w:p>
      <w:pPr>
        <w:pStyle w:val="ListBullet"/>
      </w:pPr>
      <w:r>
        <w:t>comparison service (career/company)</w:t>
      </w:r>
    </w:p>
    <w:p>
      <w:pPr>
        <w:pStyle w:val="ListBullet"/>
      </w:pPr>
      <w:r>
        <w:t>intelligence_score / analytics models</w:t>
      </w:r>
    </w:p>
    <w:p>
      <w:pPr>
        <w:pStyle w:val="ListBullet"/>
      </w:pPr>
      <w:r>
        <w:t>Chart.js visualizations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Change a hypothetical skill level  →  Recompute simulated impact  →  Compare options  →  Analytics lab charts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What-If lets students ask “if I improve SQL, what happens to my readiness?” Comparison pages put two paths side by side.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Simulations are educational recomputations over the same scoring methodology — clearly presented as estimates.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Files: app/services/what_if.py, comparison.py, intelligence_score.py</w:t>
      </w:r>
    </w:p>
    <w:p>
      <w:pPr>
        <w:pStyle w:val="Heading2"/>
      </w:pPr>
      <w:r>
        <w:t>13. Reports (PDF) and demo seeding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reportlab PDF generation</w:t>
      </w:r>
    </w:p>
    <w:p>
      <w:pPr>
        <w:pStyle w:val="ListBullet"/>
      </w:pPr>
      <w:r>
        <w:t>Career intelligence report download</w:t>
      </w:r>
    </w:p>
    <w:p>
      <w:pPr>
        <w:pStyle w:val="ListBullet"/>
      </w:pPr>
      <w:r>
        <w:t>scripts/seed_demo_data.py, demo_catalog.py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Collect latest scores/insights  →  Render PDF  →  Download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Students/faculty can download a PDF summary for submission or viva evidence.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Demo seeding guarantees a rich catalog for live professor demos without manual data entry.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Keep DEMO_MODE appropriate for environment</w:t>
      </w:r>
    </w:p>
    <w:p>
      <w:pPr>
        <w:pStyle w:val="Heading2"/>
      </w:pPr>
      <w:r>
        <w:t>14. Deployment, testing and operations</w:t>
      </w:r>
    </w:p>
    <w:p>
      <w:r>
        <w:rPr>
          <w:b/>
          <w:sz w:val="22"/>
        </w:rPr>
        <w:t>Technology used in this module:</w:t>
      </w:r>
    </w:p>
    <w:p>
      <w:pPr>
        <w:pStyle w:val="ListBullet"/>
      </w:pPr>
      <w:r>
        <w:t>pytest</w:t>
      </w:r>
    </w:p>
    <w:p>
      <w:pPr>
        <w:pStyle w:val="ListBullet"/>
      </w:pPr>
      <w:r>
        <w:t>Gunicorn</w:t>
      </w:r>
    </w:p>
    <w:p>
      <w:pPr>
        <w:pStyle w:val="ListBullet"/>
      </w:pPr>
      <w:r>
        <w:t>render.yaml</w:t>
      </w:r>
    </w:p>
    <w:p>
      <w:pPr>
        <w:pStyle w:val="ListBullet"/>
      </w:pPr>
      <w:r>
        <w:t>SQLite locally / Postgres on Render</w:t>
      </w:r>
    </w:p>
    <w:p>
      <w:pPr>
        <w:pStyle w:val="ListBullet"/>
      </w:pPr>
      <w:r>
        <w:t>Environment variables (.env.example)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Develop locally  →  Run pytest  →  Push  →  Render build/start  →  Serve via Gunicorn</w:t>
      </w:r>
    </w:p>
    <w:p>
      <w:r>
        <w:rPr>
          <w:b/>
          <w:sz w:val="22"/>
        </w:rPr>
        <w:t>Simple explanation (non-technical):</w:t>
      </w:r>
    </w:p>
    <w:p>
      <w:r>
        <w:rPr>
          <w:b w:val="0"/>
          <w:sz w:val="22"/>
        </w:rPr>
        <w:t>The project can run on a laptop for demos and also be hosted on Render for online access.</w:t>
      </w:r>
    </w:p>
    <w:p>
      <w:r>
        <w:rPr>
          <w:b/>
          <w:sz w:val="22"/>
        </w:rPr>
        <w:t>Technical explanation:</w:t>
      </w:r>
    </w:p>
    <w:p>
      <w:r>
        <w:rPr>
          <w:b w:val="0"/>
          <w:sz w:val="22"/>
        </w:rPr>
        <w:t>Tests cover core and intelligence behaviors (tests/test_core.py, test_edunova_intel.py). Production should set FLASK_DEBUG=false and secure cookies behind HTTPS.</w:t>
      </w:r>
    </w:p>
    <w:p>
      <w:r>
        <w:rPr>
          <w:b/>
          <w:sz w:val="22"/>
        </w:rPr>
        <w:t>Key points:</w:t>
      </w:r>
    </w:p>
    <w:p>
      <w:pPr>
        <w:pStyle w:val="ListBullet"/>
      </w:pPr>
      <w:r>
        <w:t>Separation: do not mix with Nexus Android runtime</w:t>
      </w:r>
    </w:p>
    <w:p>
      <w:pPr>
        <w:pStyle w:val="Heading1"/>
      </w:pPr>
      <w:r>
        <w:t>19. End-to-end user journeys</w:t>
      </w:r>
    </w:p>
    <w:p>
      <w:pPr>
        <w:pStyle w:val="Heading3"/>
      </w:pPr>
      <w:r>
        <w:t>Faculty / viva demo journey</w:t>
      </w:r>
    </w:p>
    <w:p>
      <w:pPr>
        <w:pStyle w:val="ListNumber"/>
      </w:pPr>
      <w:r>
        <w:t>Login demo@edunova.ai / Demo@123</w:t>
      </w:r>
    </w:p>
    <w:p>
      <w:pPr>
        <w:pStyle w:val="ListNumber"/>
      </w:pPr>
      <w:r>
        <w:t>Dashboard intelligence snapshot</w:t>
      </w:r>
    </w:p>
    <w:p>
      <w:pPr>
        <w:pStyle w:val="ListNumber"/>
      </w:pPr>
      <w:r>
        <w:t>Intelligence Score &amp; Readiness</w:t>
      </w:r>
    </w:p>
    <w:p>
      <w:pPr>
        <w:pStyle w:val="ListNumber"/>
      </w:pPr>
      <w:r>
        <w:t>Skill Intelligence + Skill Gap (e.g., Data Analyst)</w:t>
      </w:r>
    </w:p>
    <w:p>
      <w:pPr>
        <w:pStyle w:val="ListNumber"/>
      </w:pPr>
      <w:r>
        <w:t>Companies → Opportunity Fit → Dream Company</w:t>
      </w:r>
    </w:p>
    <w:p>
      <w:pPr>
        <w:pStyle w:val="ListNumber"/>
      </w:pPr>
      <w:r>
        <w:t>What-If: improve a skill and observe impact</w:t>
      </w:r>
    </w:p>
    <w:p>
      <w:pPr>
        <w:pStyle w:val="ListNumber"/>
      </w:pPr>
      <w:r>
        <w:t>Resume + JD analyzers</w:t>
      </w:r>
    </w:p>
    <w:p>
      <w:pPr>
        <w:pStyle w:val="ListNumber"/>
      </w:pPr>
      <w:r>
        <w:t>Interview Lab + Coach</w:t>
      </w:r>
    </w:p>
    <w:p>
      <w:pPr>
        <w:pStyle w:val="ListNumber"/>
      </w:pPr>
      <w:r>
        <w:t>Analytics Lab + PDF report</w:t>
      </w:r>
    </w:p>
    <w:p>
      <w:pPr>
        <w:pStyle w:val="Heading3"/>
      </w:pPr>
      <w:r>
        <w:t>Student journey (conceptual)</w:t>
      </w:r>
    </w:p>
    <w:p>
      <w:r>
        <w:rPr>
          <w:b/>
          <w:sz w:val="22"/>
        </w:rPr>
        <w:t>Module flow:</w:t>
      </w:r>
    </w:p>
    <w:p>
      <w:r>
        <w:rPr>
          <w:color w:val="124E78"/>
          <w:sz w:val="20"/>
        </w:rPr>
        <w:t>Profile  →  Evidence-aware analysis  →  Gaps  →  Options  →  Plan  →  Practice (resume/interview/coach)  →  Re-analyze</w:t>
      </w:r>
    </w:p>
    <w:p>
      <w:pPr>
        <w:pStyle w:val="Heading1"/>
      </w:pPr>
      <w:r>
        <w:t>20. Limitations and future scope</w:t>
      </w:r>
    </w:p>
    <w:p>
      <w:r>
        <w:rPr>
          <w:b/>
          <w:sz w:val="22"/>
        </w:rPr>
        <w:t>Limitations:</w:t>
      </w:r>
    </w:p>
    <w:p>
      <w:pPr>
        <w:pStyle w:val="ListBullet"/>
      </w:pPr>
      <w:r>
        <w:t>Placement model uses synthetic/educational data — not real hiring ground truth.</w:t>
      </w:r>
    </w:p>
    <w:p>
      <w:pPr>
        <w:pStyle w:val="ListBullet"/>
      </w:pPr>
      <w:r>
        <w:t>Company fit scores are curated estimates, not recruiter decisions.</w:t>
      </w:r>
    </w:p>
    <w:p>
      <w:pPr>
        <w:pStyle w:val="ListBullet"/>
      </w:pPr>
      <w:r>
        <w:t>Resume/JD analysis is heuristic, not a commercial ATS replacement.</w:t>
      </w:r>
    </w:p>
    <w:p>
      <w:pPr>
        <w:pStyle w:val="ListBullet"/>
      </w:pPr>
      <w:r>
        <w:t>Cloud coach depends on API keys/quota when not in local mode.</w:t>
      </w:r>
    </w:p>
    <w:p>
      <w:pPr>
        <w:pStyle w:val="ListBullet"/>
      </w:pPr>
      <w:r>
        <w:t>Catalog quality depends on seeding/admin maintenance.</w:t>
      </w:r>
    </w:p>
    <w:p>
      <w:r>
        <w:rPr>
          <w:b/>
          <w:sz w:val="22"/>
        </w:rPr>
        <w:t>Future scope:</w:t>
      </w:r>
    </w:p>
    <w:p>
      <w:pPr>
        <w:pStyle w:val="ListBullet"/>
      </w:pPr>
      <w:r>
        <w:t>Richer longitudinal progress tracking</w:t>
      </w:r>
    </w:p>
    <w:p>
      <w:pPr>
        <w:pStyle w:val="ListBullet"/>
      </w:pPr>
      <w:r>
        <w:t>More robust document parsing</w:t>
      </w:r>
    </w:p>
    <w:p>
      <w:pPr>
        <w:pStyle w:val="ListBullet"/>
      </w:pPr>
      <w:r>
        <w:t>Broader evidence connectors with citations</w:t>
      </w:r>
    </w:p>
    <w:p>
      <w:pPr>
        <w:pStyle w:val="ListBullet"/>
      </w:pPr>
      <w:r>
        <w:t>Improved ML evaluation reporting for academia</w:t>
      </w:r>
    </w:p>
    <w:p>
      <w:pPr>
        <w:pStyle w:val="ListBullet"/>
      </w:pPr>
      <w:r>
        <w:t>Deeper accessibility and mobile-responsive UX polish</w:t>
      </w:r>
    </w:p>
    <w:p>
      <w:pPr>
        <w:pStyle w:val="Heading1"/>
      </w:pPr>
      <w:r>
        <w:t>21. Conclusion</w:t>
      </w:r>
    </w:p>
    <w:p>
      <w:r>
        <w:rPr>
          <w:b w:val="0"/>
          <w:sz w:val="22"/>
        </w:rPr>
        <w:t>EduNova AI is a full-stack academic web project combining secure auth, a rich skill/career catalog, explainable educational ML, evidence-oriented scoring, and practical student tools (resume, JD, interview, coach). It is designed for transparent demos: local/deterministic paths remain available even when cloud AI is off.</w:t>
      </w:r>
    </w:p>
    <w:p>
      <w:r>
        <w:rPr>
          <w:b w:val="0"/>
          <w:sz w:val="22"/>
        </w:rPr>
        <w:t>Important: EduNova AI (web) and Nexus AI (Android) are independent products/repositories and should be presented as two separate projects.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